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left="0"/>
      </w:pPr>
      <w:r>
        <w:rPr>
          <w:b/>
          <w:color w:val="7D5A00"/>
          <w:sz w:val="22"/>
        </w:rPr>
        <w:t>⚠  SYNTHETIC DEMO DOCUMENT</w:t>
        <w:br/>
      </w:r>
      <w:r>
        <w:rPr>
          <w:color w:val="7D5A00"/>
          <w:sz w:val="18"/>
        </w:rPr>
        <w:t>This document is fully synthetic and created for demonstration purposes only.</w:t>
        <w:br/>
        <w:t>No real company, brand, individual, or dataset is represented.</w:t>
        <w:br/>
        <w:t>All names, figures, variable values, and questionnaire items are fictitious.</w:t>
      </w:r>
    </w:p>
    <w:p>
      <w:pPr>
        <w:pStyle w:val="Heading1"/>
      </w:pPr>
      <w:r>
        <w:rPr>
          <w:color w:val="1A3A5C"/>
        </w:rPr>
        <w:t>NovaSkinX — Consumer Survey Questionnaire (Demo)</w:t>
      </w:r>
    </w:p>
    <w:p>
      <w:r>
        <w:rPr>
          <w:color w:val="888888"/>
        </w:rPr>
        <w:t>DemoAnalytics Research Division  |  Version 2.1  |  April 2023  |  Confidential — Demo Only</w:t>
      </w:r>
    </w:p>
    <w:p>
      <w:r>
        <w:t>Survey length: approx. 18 minutes  |  Sample target: n=1,180, demo region, adults 18–65</w:t>
      </w:r>
    </w:p>
    <w:p/>
    <w:p>
      <w:pPr>
        <w:pStyle w:val="Heading2"/>
      </w:pPr>
      <w:r>
        <w:rPr>
          <w:color w:val="1A3A5C"/>
        </w:rPr>
        <w:t>MODULE A — SCREENER &amp; DEMOGRAPHICS</w:t>
      </w:r>
    </w:p>
    <w:p>
      <w:r>
        <w:rPr>
          <w:b/>
          <w:color w:val="2E7DCF"/>
          <w:sz w:val="20"/>
        </w:rPr>
        <w:t xml:space="preserve">QS1. </w:t>
      </w:r>
      <w:r>
        <w:rPr>
          <w:sz w:val="20"/>
        </w:rPr>
        <w:t>How old are you?</w:t>
      </w:r>
    </w:p>
    <w:p>
      <w:r>
        <w:rPr>
          <w:i/>
          <w:color w:val="888888"/>
          <w:sz w:val="18"/>
        </w:rPr>
        <w:t>[Single choice]</w:t>
      </w:r>
    </w:p>
    <w:p>
      <w:pPr>
        <w:pStyle w:val="ListBullet"/>
      </w:pPr>
      <w:r>
        <w:rPr>
          <w:sz w:val="20"/>
        </w:rPr>
        <w:t xml:space="preserve">    ☐  18–24</w:t>
      </w:r>
    </w:p>
    <w:p>
      <w:pPr>
        <w:pStyle w:val="ListBullet"/>
      </w:pPr>
      <w:r>
        <w:rPr>
          <w:sz w:val="20"/>
        </w:rPr>
        <w:t xml:space="preserve">    ☐  25–34</w:t>
      </w:r>
    </w:p>
    <w:p>
      <w:pPr>
        <w:pStyle w:val="ListBullet"/>
      </w:pPr>
      <w:r>
        <w:rPr>
          <w:sz w:val="20"/>
        </w:rPr>
        <w:t xml:space="preserve">    ☐  35–44</w:t>
      </w:r>
    </w:p>
    <w:p>
      <w:pPr>
        <w:pStyle w:val="ListBullet"/>
      </w:pPr>
      <w:r>
        <w:rPr>
          <w:sz w:val="20"/>
        </w:rPr>
        <w:t xml:space="preserve">    ☐  45–54</w:t>
      </w:r>
    </w:p>
    <w:p>
      <w:pPr>
        <w:pStyle w:val="ListBullet"/>
      </w:pPr>
      <w:r>
        <w:rPr>
          <w:sz w:val="20"/>
        </w:rPr>
        <w:t xml:space="preserve">    ☐  55–64</w:t>
      </w:r>
    </w:p>
    <w:p>
      <w:pPr>
        <w:pStyle w:val="ListBullet"/>
      </w:pPr>
      <w:r>
        <w:rPr>
          <w:sz w:val="20"/>
        </w:rPr>
        <w:t xml:space="preserve">    ☐  65 or older</w:t>
      </w:r>
    </w:p>
    <w:p>
      <w:pPr>
        <w:pStyle w:val="ListBullet"/>
      </w:pPr>
      <w:r>
        <w:rPr>
          <w:sz w:val="20"/>
        </w:rPr>
        <w:t xml:space="preserve">    ☐  Prefer not to say</w:t>
      </w:r>
    </w:p>
    <w:p>
      <w:r>
        <w:rPr>
          <w:b/>
          <w:color w:val="2E7DCF"/>
          <w:sz w:val="20"/>
        </w:rPr>
        <w:t xml:space="preserve">QS2. </w:t>
      </w:r>
      <w:r>
        <w:rPr>
          <w:sz w:val="20"/>
        </w:rPr>
        <w:t>What is your gender?</w:t>
      </w:r>
    </w:p>
    <w:p>
      <w:r>
        <w:rPr>
          <w:i/>
          <w:color w:val="888888"/>
          <w:sz w:val="18"/>
        </w:rPr>
        <w:t>[Single choice]</w:t>
      </w:r>
    </w:p>
    <w:p>
      <w:pPr>
        <w:pStyle w:val="ListBullet"/>
      </w:pPr>
      <w:r>
        <w:rPr>
          <w:sz w:val="20"/>
        </w:rPr>
        <w:t xml:space="preserve">    ☐  Female</w:t>
      </w:r>
    </w:p>
    <w:p>
      <w:pPr>
        <w:pStyle w:val="ListBullet"/>
      </w:pPr>
      <w:r>
        <w:rPr>
          <w:sz w:val="20"/>
        </w:rPr>
        <w:t xml:space="preserve">    ☐  Male</w:t>
      </w:r>
    </w:p>
    <w:p>
      <w:pPr>
        <w:pStyle w:val="ListBullet"/>
      </w:pPr>
      <w:r>
        <w:rPr>
          <w:sz w:val="20"/>
        </w:rPr>
        <w:t xml:space="preserve">    ☐  Non-binary / other</w:t>
      </w:r>
    </w:p>
    <w:p>
      <w:pPr>
        <w:pStyle w:val="ListBullet"/>
      </w:pPr>
      <w:r>
        <w:rPr>
          <w:sz w:val="20"/>
        </w:rPr>
        <w:t xml:space="preserve">    ☐  Prefer not to say</w:t>
      </w:r>
    </w:p>
    <w:p>
      <w:r>
        <w:rPr>
          <w:b/>
          <w:color w:val="2E7DCF"/>
          <w:sz w:val="20"/>
        </w:rPr>
        <w:t xml:space="preserve">QS3. </w:t>
      </w:r>
      <w:r>
        <w:rPr>
          <w:sz w:val="20"/>
        </w:rPr>
        <w:t>Which region do you live in? (Demo categories — not real regions)</w:t>
      </w:r>
    </w:p>
    <w:p>
      <w:r>
        <w:rPr>
          <w:i/>
          <w:color w:val="888888"/>
          <w:sz w:val="18"/>
        </w:rPr>
        <w:t>[Single choice]</w:t>
      </w:r>
    </w:p>
    <w:p>
      <w:pPr>
        <w:pStyle w:val="ListBullet"/>
      </w:pPr>
      <w:r>
        <w:rPr>
          <w:sz w:val="20"/>
        </w:rPr>
        <w:t xml:space="preserve">    ☐  North</w:t>
      </w:r>
    </w:p>
    <w:p>
      <w:pPr>
        <w:pStyle w:val="ListBullet"/>
      </w:pPr>
      <w:r>
        <w:rPr>
          <w:sz w:val="20"/>
        </w:rPr>
        <w:t xml:space="preserve">    ☐  South</w:t>
      </w:r>
    </w:p>
    <w:p>
      <w:pPr>
        <w:pStyle w:val="ListBullet"/>
      </w:pPr>
      <w:r>
        <w:rPr>
          <w:sz w:val="20"/>
        </w:rPr>
        <w:t xml:space="preserve">    ☐  East</w:t>
      </w:r>
    </w:p>
    <w:p>
      <w:pPr>
        <w:pStyle w:val="ListBullet"/>
      </w:pPr>
      <w:r>
        <w:rPr>
          <w:sz w:val="20"/>
        </w:rPr>
        <w:t xml:space="preserve">    ☐  West</w:t>
      </w:r>
    </w:p>
    <w:p>
      <w:pPr>
        <w:pStyle w:val="ListBullet"/>
      </w:pPr>
      <w:r>
        <w:rPr>
          <w:sz w:val="20"/>
        </w:rPr>
        <w:t xml:space="preserve">    ☐  Central</w:t>
      </w:r>
    </w:p>
    <w:p>
      <w:pPr>
        <w:pStyle w:val="ListBullet"/>
      </w:pPr>
      <w:r>
        <w:rPr>
          <w:sz w:val="20"/>
        </w:rPr>
        <w:t xml:space="preserve">    ☐  Other</w:t>
      </w:r>
    </w:p>
    <w:p>
      <w:r>
        <w:rPr>
          <w:b/>
          <w:color w:val="2E7DCF"/>
          <w:sz w:val="20"/>
        </w:rPr>
        <w:t xml:space="preserve">QS4. </w:t>
      </w:r>
      <w:r>
        <w:rPr>
          <w:sz w:val="20"/>
        </w:rPr>
        <w:t>What is your current employment status?</w:t>
      </w:r>
    </w:p>
    <w:p>
      <w:r>
        <w:rPr>
          <w:i/>
          <w:color w:val="888888"/>
          <w:sz w:val="18"/>
        </w:rPr>
        <w:t>[Single choice]</w:t>
      </w:r>
    </w:p>
    <w:p>
      <w:pPr>
        <w:pStyle w:val="ListBullet"/>
      </w:pPr>
      <w:r>
        <w:rPr>
          <w:sz w:val="20"/>
        </w:rPr>
        <w:t xml:space="preserve">    ☐  Employed full-time</w:t>
      </w:r>
    </w:p>
    <w:p>
      <w:pPr>
        <w:pStyle w:val="ListBullet"/>
      </w:pPr>
      <w:r>
        <w:rPr>
          <w:sz w:val="20"/>
        </w:rPr>
        <w:t xml:space="preserve">    ☐  Employed part-time</w:t>
      </w:r>
    </w:p>
    <w:p>
      <w:pPr>
        <w:pStyle w:val="ListBullet"/>
      </w:pPr>
      <w:r>
        <w:rPr>
          <w:sz w:val="20"/>
        </w:rPr>
        <w:t xml:space="preserve">    ☐  Self-employed / freelancer</w:t>
      </w:r>
    </w:p>
    <w:p>
      <w:pPr>
        <w:pStyle w:val="ListBullet"/>
      </w:pPr>
      <w:r>
        <w:rPr>
          <w:sz w:val="20"/>
        </w:rPr>
        <w:t xml:space="preserve">    ☐  Student</w:t>
      </w:r>
    </w:p>
    <w:p>
      <w:pPr>
        <w:pStyle w:val="ListBullet"/>
      </w:pPr>
      <w:r>
        <w:rPr>
          <w:sz w:val="20"/>
        </w:rPr>
        <w:t xml:space="preserve">    ☐  Homemaker</w:t>
      </w:r>
    </w:p>
    <w:p>
      <w:pPr>
        <w:pStyle w:val="ListBullet"/>
      </w:pPr>
      <w:r>
        <w:rPr>
          <w:sz w:val="20"/>
        </w:rPr>
        <w:t xml:space="preserve">    ☐  Retired</w:t>
      </w:r>
    </w:p>
    <w:p>
      <w:pPr>
        <w:pStyle w:val="ListBullet"/>
      </w:pPr>
      <w:r>
        <w:rPr>
          <w:sz w:val="20"/>
        </w:rPr>
        <w:t xml:space="preserve">    ☐  Unemployed / seeking work</w:t>
      </w:r>
    </w:p>
    <w:p>
      <w:pPr>
        <w:pStyle w:val="ListBullet"/>
      </w:pPr>
      <w:r>
        <w:rPr>
          <w:sz w:val="20"/>
        </w:rPr>
        <w:t xml:space="preserve">    ☐  Prefer not to say</w:t>
      </w:r>
    </w:p>
    <w:p>
      <w:r>
        <w:rPr>
          <w:b/>
          <w:color w:val="2E7DCF"/>
          <w:sz w:val="20"/>
        </w:rPr>
        <w:t xml:space="preserve">QS5. </w:t>
      </w:r>
      <w:r>
        <w:rPr>
          <w:sz w:val="20"/>
        </w:rPr>
        <w:t>What is your approximate annual household income (before tax)?</w:t>
      </w:r>
    </w:p>
    <w:p>
      <w:r>
        <w:rPr>
          <w:i/>
          <w:color w:val="888888"/>
          <w:sz w:val="18"/>
        </w:rPr>
        <w:t>[Single choice]</w:t>
      </w:r>
    </w:p>
    <w:p>
      <w:pPr>
        <w:pStyle w:val="ListBullet"/>
      </w:pPr>
      <w:r>
        <w:rPr>
          <w:sz w:val="20"/>
        </w:rPr>
        <w:t xml:space="preserve">    ☐  Below EUR 20,000</w:t>
      </w:r>
    </w:p>
    <w:p>
      <w:pPr>
        <w:pStyle w:val="ListBullet"/>
      </w:pPr>
      <w:r>
        <w:rPr>
          <w:sz w:val="20"/>
        </w:rPr>
        <w:t xml:space="preserve">    ☐  EUR 20,000–34,999</w:t>
      </w:r>
    </w:p>
    <w:p>
      <w:pPr>
        <w:pStyle w:val="ListBullet"/>
      </w:pPr>
      <w:r>
        <w:rPr>
          <w:sz w:val="20"/>
        </w:rPr>
        <w:t xml:space="preserve">    ☐  EUR 35,000–49,999</w:t>
      </w:r>
    </w:p>
    <w:p>
      <w:pPr>
        <w:pStyle w:val="ListBullet"/>
      </w:pPr>
      <w:r>
        <w:rPr>
          <w:sz w:val="20"/>
        </w:rPr>
        <w:t xml:space="preserve">    ☐  EUR 50,000–74,999</w:t>
      </w:r>
    </w:p>
    <w:p>
      <w:pPr>
        <w:pStyle w:val="ListBullet"/>
      </w:pPr>
      <w:r>
        <w:rPr>
          <w:sz w:val="20"/>
        </w:rPr>
        <w:t xml:space="preserve">    ☐  EUR 75,000–99,999</w:t>
      </w:r>
    </w:p>
    <w:p>
      <w:pPr>
        <w:pStyle w:val="ListBullet"/>
      </w:pPr>
      <w:r>
        <w:rPr>
          <w:sz w:val="20"/>
        </w:rPr>
        <w:t xml:space="preserve">    ☐  EUR 100,000 or more</w:t>
      </w:r>
    </w:p>
    <w:p>
      <w:pPr>
        <w:pStyle w:val="ListBullet"/>
      </w:pPr>
      <w:r>
        <w:rPr>
          <w:sz w:val="20"/>
        </w:rPr>
        <w:t xml:space="preserve">    ☐  Prefer not to answer</w:t>
      </w:r>
    </w:p>
    <w:p>
      <w:r>
        <w:rPr>
          <w:b/>
          <w:color w:val="2E7DCF"/>
          <w:sz w:val="20"/>
        </w:rPr>
        <w:t xml:space="preserve">QS6. </w:t>
      </w:r>
      <w:r>
        <w:rPr>
          <w:sz w:val="20"/>
        </w:rPr>
        <w:t>Which best describes the area where you live?</w:t>
      </w:r>
    </w:p>
    <w:p>
      <w:r>
        <w:rPr>
          <w:i/>
          <w:color w:val="888888"/>
          <w:sz w:val="18"/>
        </w:rPr>
        <w:t>[Single choice]</w:t>
      </w:r>
    </w:p>
    <w:p>
      <w:pPr>
        <w:pStyle w:val="ListBullet"/>
      </w:pPr>
      <w:r>
        <w:rPr>
          <w:sz w:val="20"/>
        </w:rPr>
        <w:t xml:space="preserve">    ☐  Urban (large city or built-up area)</w:t>
      </w:r>
    </w:p>
    <w:p>
      <w:pPr>
        <w:pStyle w:val="ListBullet"/>
      </w:pPr>
      <w:r>
        <w:rPr>
          <w:sz w:val="20"/>
        </w:rPr>
        <w:t xml:space="preserve">    ☐  Suburban (outskirts of a city or town)</w:t>
      </w:r>
    </w:p>
    <w:p>
      <w:pPr>
        <w:pStyle w:val="ListBullet"/>
      </w:pPr>
      <w:r>
        <w:rPr>
          <w:sz w:val="20"/>
        </w:rPr>
        <w:t xml:space="preserve">    ☐  Rural (village or countryside)</w:t>
      </w:r>
    </w:p>
    <w:p>
      <w:r>
        <w:rPr>
          <w:b/>
          <w:color w:val="2E7DCF"/>
          <w:sz w:val="20"/>
        </w:rPr>
        <w:t xml:space="preserve">QS7. </w:t>
      </w:r>
      <w:r>
        <w:rPr>
          <w:sz w:val="20"/>
        </w:rPr>
        <w:t>SCREENER: Have you personally purchased any skincare product (face wash, moisturiser, serum, SPF, or similar) in the past 3 months?</w:t>
      </w:r>
    </w:p>
    <w:p>
      <w:r>
        <w:rPr>
          <w:i/>
          <w:color w:val="888888"/>
          <w:sz w:val="18"/>
        </w:rPr>
        <w:t>[Single choice — terminate if No]</w:t>
      </w:r>
    </w:p>
    <w:p>
      <w:pPr>
        <w:pStyle w:val="ListBullet"/>
      </w:pPr>
      <w:r>
        <w:rPr>
          <w:sz w:val="20"/>
        </w:rPr>
        <w:t xml:space="preserve">    ☐  Yes  →  CONTINUE</w:t>
      </w:r>
    </w:p>
    <w:p>
      <w:pPr>
        <w:pStyle w:val="ListBullet"/>
      </w:pPr>
      <w:r>
        <w:rPr>
          <w:sz w:val="20"/>
        </w:rPr>
        <w:t xml:space="preserve">    ☐  No  →  SCREEN OUT</w:t>
      </w:r>
    </w:p>
    <w:p/>
    <w:p>
      <w:pPr>
        <w:pStyle w:val="Heading2"/>
      </w:pPr>
      <w:r>
        <w:rPr>
          <w:color w:val="1A3A5C"/>
        </w:rPr>
        <w:t>MODULE B — CATEGORY BEHAVIOUR</w:t>
      </w:r>
    </w:p>
    <w:p>
      <w:r>
        <w:rPr>
          <w:b/>
          <w:color w:val="2E7DCF"/>
          <w:sz w:val="20"/>
        </w:rPr>
        <w:t xml:space="preserve">QB1. </w:t>
      </w:r>
      <w:r>
        <w:rPr>
          <w:sz w:val="20"/>
        </w:rPr>
        <w:t>How often do you typically purchase skincare products?</w:t>
      </w:r>
    </w:p>
    <w:p>
      <w:r>
        <w:rPr>
          <w:i/>
          <w:color w:val="888888"/>
          <w:sz w:val="18"/>
        </w:rPr>
        <w:t>[Single choice]</w:t>
      </w:r>
    </w:p>
    <w:p>
      <w:pPr>
        <w:pStyle w:val="ListBullet"/>
      </w:pPr>
      <w:r>
        <w:rPr>
          <w:sz w:val="20"/>
        </w:rPr>
        <w:t xml:space="preserve">    ☐  More than once a week</w:t>
      </w:r>
    </w:p>
    <w:p>
      <w:pPr>
        <w:pStyle w:val="ListBullet"/>
      </w:pPr>
      <w:r>
        <w:rPr>
          <w:sz w:val="20"/>
        </w:rPr>
        <w:t xml:space="preserve">    ☐  Once a week</w:t>
      </w:r>
    </w:p>
    <w:p>
      <w:pPr>
        <w:pStyle w:val="ListBullet"/>
      </w:pPr>
      <w:r>
        <w:rPr>
          <w:sz w:val="20"/>
        </w:rPr>
        <w:t xml:space="preserve">    ☐  2–3 times a month</w:t>
      </w:r>
    </w:p>
    <w:p>
      <w:pPr>
        <w:pStyle w:val="ListBullet"/>
      </w:pPr>
      <w:r>
        <w:rPr>
          <w:sz w:val="20"/>
        </w:rPr>
        <w:t xml:space="preserve">    ☐  Once a month</w:t>
      </w:r>
    </w:p>
    <w:p>
      <w:pPr>
        <w:pStyle w:val="ListBullet"/>
      </w:pPr>
      <w:r>
        <w:rPr>
          <w:sz w:val="20"/>
        </w:rPr>
        <w:t xml:space="preserve">    ☐  Less than once a month</w:t>
      </w:r>
    </w:p>
    <w:p>
      <w:pPr>
        <w:pStyle w:val="ListBullet"/>
      </w:pPr>
      <w:r>
        <w:rPr>
          <w:sz w:val="20"/>
        </w:rPr>
        <w:t xml:space="preserve">    ☐  I do not purchase skincare products</w:t>
      </w:r>
    </w:p>
    <w:p>
      <w:r>
        <w:rPr>
          <w:b/>
          <w:color w:val="2E7DCF"/>
          <w:sz w:val="20"/>
        </w:rPr>
        <w:t xml:space="preserve">QB2. </w:t>
      </w:r>
      <w:r>
        <w:rPr>
          <w:sz w:val="20"/>
        </w:rPr>
        <w:t>Approximately how much do you spend on skincare products per month (in EUR)?</w:t>
      </w:r>
    </w:p>
    <w:p>
      <w:r>
        <w:rPr>
          <w:i/>
          <w:color w:val="888888"/>
          <w:sz w:val="18"/>
        </w:rPr>
        <w:t>[Open numeric — variable: spend_monthly_eur]</w:t>
      </w:r>
    </w:p>
    <w:p>
      <w:r>
        <w:t xml:space="preserve">    [ENTER AMOUNT IN EUR: ______]</w:t>
      </w:r>
    </w:p>
    <w:p>
      <w:r>
        <w:rPr>
          <w:b/>
          <w:color w:val="2E7DCF"/>
          <w:sz w:val="20"/>
        </w:rPr>
        <w:t xml:space="preserve">QB3. </w:t>
      </w:r>
      <w:r>
        <w:rPr>
          <w:sz w:val="20"/>
        </w:rPr>
        <w:t>Where did you last purchase a skincare product? Select all that apply.</w:t>
      </w:r>
    </w:p>
    <w:p>
      <w:r>
        <w:rPr>
          <w:i/>
          <w:color w:val="888888"/>
          <w:sz w:val="18"/>
        </w:rPr>
        <w:t>[Multi-select]</w:t>
      </w:r>
    </w:p>
    <w:p>
      <w:pPr>
        <w:pStyle w:val="ListBullet"/>
      </w:pPr>
      <w:r>
        <w:rPr>
          <w:sz w:val="20"/>
        </w:rPr>
        <w:t xml:space="preserve">    ☐  Drugstore chain A (drugstore_chain_a)</w:t>
      </w:r>
    </w:p>
    <w:p>
      <w:pPr>
        <w:pStyle w:val="ListBullet"/>
      </w:pPr>
      <w:r>
        <w:rPr>
          <w:sz w:val="20"/>
        </w:rPr>
        <w:t xml:space="preserve">    ☐  Drugstore chain B (drugstore_chain_b)</w:t>
      </w:r>
    </w:p>
    <w:p>
      <w:pPr>
        <w:pStyle w:val="ListBullet"/>
      </w:pPr>
      <w:r>
        <w:rPr>
          <w:sz w:val="20"/>
        </w:rPr>
        <w:t xml:space="preserve">    ☐  Online (brand website, marketplace)</w:t>
      </w:r>
    </w:p>
    <w:p>
      <w:pPr>
        <w:pStyle w:val="ListBullet"/>
      </w:pPr>
      <w:r>
        <w:rPr>
          <w:sz w:val="20"/>
        </w:rPr>
        <w:t xml:space="preserve">    ☐  Pharmacy</w:t>
      </w:r>
    </w:p>
    <w:p>
      <w:pPr>
        <w:pStyle w:val="ListBullet"/>
      </w:pPr>
      <w:r>
        <w:rPr>
          <w:sz w:val="20"/>
        </w:rPr>
        <w:t xml:space="preserve">    ☐  Premium beauty retailer (premium_beauty_retailer)</w:t>
      </w:r>
    </w:p>
    <w:p>
      <w:pPr>
        <w:pStyle w:val="ListBullet"/>
      </w:pPr>
      <w:r>
        <w:rPr>
          <w:sz w:val="20"/>
        </w:rPr>
        <w:t xml:space="preserve">    ☐  Supermarket</w:t>
      </w:r>
    </w:p>
    <w:p>
      <w:pPr>
        <w:pStyle w:val="ListBullet"/>
      </w:pPr>
      <w:r>
        <w:rPr>
          <w:sz w:val="20"/>
        </w:rPr>
        <w:t xml:space="preserve">    ☐  Other</w:t>
      </w:r>
    </w:p>
    <w:p>
      <w:r>
        <w:rPr>
          <w:b/>
          <w:color w:val="2E7DCF"/>
          <w:sz w:val="20"/>
        </w:rPr>
        <w:t xml:space="preserve">QB4. </w:t>
      </w:r>
      <w:r>
        <w:rPr>
          <w:sz w:val="20"/>
        </w:rPr>
        <w:t>What proportion of your personal care budget goes to each category? (Must sum to 100%)</w:t>
      </w:r>
    </w:p>
    <w:p>
      <w:r>
        <w:rPr>
          <w:i/>
          <w:color w:val="888888"/>
          <w:sz w:val="18"/>
        </w:rPr>
        <w:t>[Constant sum]</w:t>
      </w:r>
    </w:p>
    <w:p>
      <w:pPr>
        <w:pStyle w:val="ListBullet"/>
      </w:pPr>
      <w:r>
        <w:rPr>
          <w:sz w:val="20"/>
        </w:rPr>
        <w:t xml:space="preserve">    ☐  Face wash / cleanser:  ____%</w:t>
      </w:r>
    </w:p>
    <w:p>
      <w:pPr>
        <w:pStyle w:val="ListBullet"/>
      </w:pPr>
      <w:r>
        <w:rPr>
          <w:sz w:val="20"/>
        </w:rPr>
        <w:t xml:space="preserve">    ☐  Facial moisturiser:  ____%</w:t>
      </w:r>
    </w:p>
    <w:p>
      <w:pPr>
        <w:pStyle w:val="ListBullet"/>
      </w:pPr>
      <w:r>
        <w:rPr>
          <w:sz w:val="20"/>
        </w:rPr>
        <w:t xml:space="preserve">    ☐  Face serum:  ____%</w:t>
      </w:r>
    </w:p>
    <w:p>
      <w:pPr>
        <w:pStyle w:val="ListBullet"/>
      </w:pPr>
      <w:r>
        <w:rPr>
          <w:sz w:val="20"/>
        </w:rPr>
        <w:t xml:space="preserve">    ☐  SPF / sunscreen:  ____%</w:t>
      </w:r>
    </w:p>
    <w:p>
      <w:pPr>
        <w:pStyle w:val="ListBullet"/>
      </w:pPr>
      <w:r>
        <w:rPr>
          <w:sz w:val="20"/>
        </w:rPr>
        <w:t xml:space="preserve">    ☐  Eye cream:  ____%</w:t>
      </w:r>
    </w:p>
    <w:p>
      <w:pPr>
        <w:pStyle w:val="ListBullet"/>
      </w:pPr>
      <w:r>
        <w:rPr>
          <w:sz w:val="20"/>
        </w:rPr>
        <w:t xml:space="preserve">    ☐  Body lotion:  ____%</w:t>
      </w:r>
    </w:p>
    <w:p>
      <w:pPr>
        <w:pStyle w:val="ListBullet"/>
      </w:pPr>
      <w:r>
        <w:rPr>
          <w:sz w:val="20"/>
        </w:rPr>
        <w:t xml:space="preserve">    ☐  Lip care:  ____%</w:t>
      </w:r>
    </w:p>
    <w:p>
      <w:pPr>
        <w:pStyle w:val="ListBullet"/>
      </w:pPr>
      <w:r>
        <w:rPr>
          <w:sz w:val="20"/>
        </w:rPr>
        <w:t xml:space="preserve">    ☐  Other:  ____%</w:t>
      </w:r>
    </w:p>
    <w:p/>
    <w:p>
      <w:pPr>
        <w:pStyle w:val="Heading2"/>
      </w:pPr>
      <w:r>
        <w:rPr>
          <w:color w:val="1A3A5C"/>
        </w:rPr>
        <w:t>MODULE C — SKINCARE ROUTINE &amp; HABITS</w:t>
      </w:r>
    </w:p>
    <w:p>
      <w:r>
        <w:rPr>
          <w:b/>
          <w:color w:val="2E7DCF"/>
          <w:sz w:val="20"/>
        </w:rPr>
        <w:t xml:space="preserve">QC1. </w:t>
      </w:r>
      <w:r>
        <w:rPr>
          <w:sz w:val="20"/>
        </w:rPr>
        <w:t>How many distinct steps does your daily skincare routine include?</w:t>
      </w:r>
    </w:p>
    <w:p>
      <w:r>
        <w:rPr>
          <w:i/>
          <w:color w:val="888888"/>
          <w:sz w:val="18"/>
        </w:rPr>
        <w:t>[Open numeric — variable: n_skincare_steps_per_day  |  Range: 0–10]</w:t>
      </w:r>
    </w:p>
    <w:p>
      <w:r>
        <w:t xml:space="preserve">    [ENTER NUMBER: ______]</w:t>
      </w:r>
    </w:p>
    <w:p>
      <w:r>
        <w:rPr>
          <w:b/>
          <w:color w:val="2E7DCF"/>
          <w:sz w:val="20"/>
        </w:rPr>
        <w:t xml:space="preserve">QC2. </w:t>
      </w:r>
      <w:r>
        <w:rPr>
          <w:sz w:val="20"/>
        </w:rPr>
        <w:t>How would you describe your attitude toward your skincare routine?</w:t>
      </w:r>
    </w:p>
    <w:p>
      <w:r>
        <w:rPr>
          <w:i/>
          <w:color w:val="888888"/>
          <w:sz w:val="18"/>
        </w:rPr>
        <w:t>[Single choice — variable: skincare_routine_enjoyment]</w:t>
      </w:r>
    </w:p>
    <w:p>
      <w:pPr>
        <w:pStyle w:val="ListBullet"/>
      </w:pPr>
      <w:r>
        <w:rPr>
          <w:sz w:val="20"/>
        </w:rPr>
        <w:t xml:space="preserve">    ☐  1 — I dislike skincare routines and do the minimum</w:t>
      </w:r>
    </w:p>
    <w:p>
      <w:pPr>
        <w:pStyle w:val="ListBullet"/>
      </w:pPr>
      <w:r>
        <w:rPr>
          <w:sz w:val="20"/>
        </w:rPr>
        <w:t xml:space="preserve">    ☐  2 — I do a basic routine but rarely enjoy it</w:t>
      </w:r>
    </w:p>
    <w:p>
      <w:pPr>
        <w:pStyle w:val="ListBullet"/>
      </w:pPr>
      <w:r>
        <w:rPr>
          <w:sz w:val="20"/>
        </w:rPr>
        <w:t xml:space="preserve">    ☐  3 — I follow a routine when it suits me</w:t>
      </w:r>
    </w:p>
    <w:p>
      <w:pPr>
        <w:pStyle w:val="ListBullet"/>
      </w:pPr>
      <w:r>
        <w:rPr>
          <w:sz w:val="20"/>
        </w:rPr>
        <w:t xml:space="preserve">    ☐  4 — I enjoy my routine but sometimes skip steps</w:t>
      </w:r>
    </w:p>
    <w:p>
      <w:pPr>
        <w:pStyle w:val="ListBullet"/>
      </w:pPr>
      <w:r>
        <w:rPr>
          <w:sz w:val="20"/>
        </w:rPr>
        <w:t xml:space="preserve">    ☐  5 — I always cleanse morning and night — it is part of my daily ritual (always_cleanses_morning_and_night)</w:t>
      </w:r>
    </w:p>
    <w:p>
      <w:r>
        <w:rPr>
          <w:b/>
          <w:color w:val="2E7DCF"/>
          <w:sz w:val="20"/>
        </w:rPr>
        <w:t xml:space="preserve">QC3. </w:t>
      </w:r>
      <w:r>
        <w:rPr>
          <w:sz w:val="20"/>
        </w:rPr>
        <w:t>In which contexts do you typically use skincare products? Select all that apply.</w:t>
      </w:r>
    </w:p>
    <w:p>
      <w:r>
        <w:rPr>
          <w:i/>
          <w:color w:val="888888"/>
          <w:sz w:val="18"/>
        </w:rPr>
        <w:t>[Multi-select — consumption occasions]</w:t>
      </w:r>
    </w:p>
    <w:p>
      <w:pPr>
        <w:pStyle w:val="ListBullet"/>
      </w:pPr>
      <w:r>
        <w:rPr>
          <w:sz w:val="20"/>
        </w:rPr>
        <w:t xml:space="preserve">    ☐  Morning routine (morning_routine_occasion)</w:t>
      </w:r>
    </w:p>
    <w:p>
      <w:pPr>
        <w:pStyle w:val="ListBullet"/>
      </w:pPr>
      <w:r>
        <w:rPr>
          <w:sz w:val="20"/>
        </w:rPr>
        <w:t xml:space="preserve">    ☐  Evening routine</w:t>
      </w:r>
    </w:p>
    <w:p>
      <w:pPr>
        <w:pStyle w:val="ListBullet"/>
      </w:pPr>
      <w:r>
        <w:rPr>
          <w:sz w:val="20"/>
        </w:rPr>
        <w:t xml:space="preserve">    ☐  Post-exercise</w:t>
      </w:r>
    </w:p>
    <w:p>
      <w:pPr>
        <w:pStyle w:val="ListBullet"/>
      </w:pPr>
      <w:r>
        <w:rPr>
          <w:sz w:val="20"/>
        </w:rPr>
        <w:t xml:space="preserve">    ☐  Before a special occasion (special_occasion)</w:t>
      </w:r>
    </w:p>
    <w:p>
      <w:pPr>
        <w:pStyle w:val="ListBullet"/>
      </w:pPr>
      <w:r>
        <w:rPr>
          <w:sz w:val="20"/>
        </w:rPr>
        <w:t xml:space="preserve">    ☐  While travelling</w:t>
      </w:r>
    </w:p>
    <w:p>
      <w:pPr>
        <w:pStyle w:val="ListBullet"/>
      </w:pPr>
      <w:r>
        <w:rPr>
          <w:sz w:val="20"/>
        </w:rPr>
        <w:t xml:space="preserve">    ☐  Other</w:t>
      </w:r>
    </w:p>
    <w:p/>
    <w:p>
      <w:pPr>
        <w:pStyle w:val="Heading2"/>
      </w:pPr>
      <w:r>
        <w:rPr>
          <w:color w:val="1A3A5C"/>
        </w:rPr>
        <w:t>MODULE D — BRAND FUNNEL</w:t>
      </w:r>
    </w:p>
    <w:p>
      <w:r>
        <w:t>Note: brand names in this demo are fictional placeholders. They do not represent any real brands.</w:t>
      </w:r>
    </w:p>
    <w:p>
      <w:r>
        <w:rPr>
          <w:b/>
          <w:color w:val="2E7DCF"/>
          <w:sz w:val="20"/>
        </w:rPr>
        <w:t xml:space="preserve">QD1. </w:t>
      </w:r>
      <w:r>
        <w:rPr>
          <w:sz w:val="20"/>
        </w:rPr>
        <w:t>AIDED AWARENESS (sc_brand_awareness): Have you ever heard of the following skincare brands? [Show brand name for each]</w:t>
      </w:r>
    </w:p>
    <w:p>
      <w:r>
        <w:rPr>
          <w:i/>
          <w:color w:val="888888"/>
          <w:sz w:val="18"/>
        </w:rPr>
        <w:t>[Grid — Yes / No per brand]</w:t>
      </w:r>
    </w:p>
    <w:p>
      <w:pPr>
        <w:pStyle w:val="ListBullet"/>
      </w:pPr>
      <w:r>
        <w:rPr>
          <w:sz w:val="20"/>
        </w:rPr>
        <w:t xml:space="preserve">    ☐  NovaSkinX</w:t>
      </w:r>
    </w:p>
    <w:p>
      <w:pPr>
        <w:pStyle w:val="ListBullet"/>
      </w:pPr>
      <w:r>
        <w:rPr>
          <w:sz w:val="20"/>
        </w:rPr>
        <w:t xml:space="preserve">    ☐  brand_a_mass_market</w:t>
      </w:r>
    </w:p>
    <w:p>
      <w:pPr>
        <w:pStyle w:val="ListBullet"/>
      </w:pPr>
      <w:r>
        <w:rPr>
          <w:sz w:val="20"/>
        </w:rPr>
        <w:t xml:space="preserve">    ☐  brand_b_derma</w:t>
      </w:r>
    </w:p>
    <w:p>
      <w:pPr>
        <w:pStyle w:val="ListBullet"/>
      </w:pPr>
      <w:r>
        <w:rPr>
          <w:sz w:val="20"/>
        </w:rPr>
        <w:t xml:space="preserve">    ☐  brand_c_ingredient_led</w:t>
      </w:r>
    </w:p>
    <w:p>
      <w:pPr>
        <w:pStyle w:val="ListBullet"/>
      </w:pPr>
      <w:r>
        <w:rPr>
          <w:sz w:val="20"/>
        </w:rPr>
        <w:t xml:space="preserve">    ☐  brand_d_natural</w:t>
      </w:r>
    </w:p>
    <w:p>
      <w:r>
        <w:rPr>
          <w:b/>
          <w:color w:val="2E7DCF"/>
          <w:sz w:val="20"/>
        </w:rPr>
        <w:t xml:space="preserve">QD2. </w:t>
      </w:r>
      <w:r>
        <w:rPr>
          <w:sz w:val="20"/>
        </w:rPr>
        <w:t>CONSIDERATION (sc_brand_consideration): Of the brands you have heard of, which would you consider buying? [Aware brands only]</w:t>
      </w:r>
    </w:p>
    <w:p>
      <w:r>
        <w:rPr>
          <w:i/>
          <w:color w:val="888888"/>
          <w:sz w:val="18"/>
        </w:rPr>
        <w:t>[Multi-select among aware brands]</w:t>
      </w:r>
    </w:p>
    <w:p>
      <w:r>
        <w:rPr>
          <w:b/>
          <w:color w:val="2E7DCF"/>
          <w:sz w:val="20"/>
        </w:rPr>
        <w:t xml:space="preserve">QD3. </w:t>
      </w:r>
      <w:r>
        <w:rPr>
          <w:sz w:val="20"/>
        </w:rPr>
        <w:t>PAST-MONTH PURCHASE (sc_brand_purchase_p1m): Which brands have you purchased in the past month?</w:t>
      </w:r>
    </w:p>
    <w:p>
      <w:r>
        <w:rPr>
          <w:i/>
          <w:color w:val="888888"/>
          <w:sz w:val="18"/>
        </w:rPr>
        <w:t>[Multi-select among aware brands]</w:t>
      </w:r>
    </w:p>
    <w:p/>
    <w:p>
      <w:pPr>
        <w:pStyle w:val="Heading2"/>
      </w:pPr>
      <w:r>
        <w:rPr>
          <w:color w:val="1A3A5C"/>
        </w:rPr>
        <w:t>MODULE E — NEEDS ASSESSMENT &amp; TRIGGERS</w:t>
      </w:r>
    </w:p>
    <w:p>
      <w:r>
        <w:t>Rate how important each attribute is when choosing a skincare product.</w:t>
      </w:r>
    </w:p>
    <w:p>
      <w:r>
        <w:t>Scale: 1 = Not at all important  →  5 = Extremely important</w:t>
      </w:r>
    </w:p>
    <w:p/>
    <w:p>
      <w:r>
        <w:rPr>
          <w:b/>
        </w:rPr>
        <w:t xml:space="preserve">    [no_harmful_chemicals]  </w:t>
      </w:r>
      <w:r>
        <w:rPr>
          <w:sz w:val="20"/>
        </w:rPr>
        <w:t>Free from harmful or controversial chemicals (e.g. parabens, sulphates)</w:t>
      </w:r>
      <w:r>
        <w:rPr>
          <w:color w:val="4488CC"/>
        </w:rPr>
        <w:t xml:space="preserve">   1  —  2  —  3  —  4  —  5</w:t>
      </w:r>
    </w:p>
    <w:p>
      <w:r>
        <w:rPr>
          <w:b/>
        </w:rPr>
        <w:t xml:space="preserve">    [dermatologist_tested]  </w:t>
      </w:r>
      <w:r>
        <w:rPr>
          <w:sz w:val="20"/>
        </w:rPr>
        <w:t>Tested and recommended by dermatologists</w:t>
      </w:r>
      <w:r>
        <w:rPr>
          <w:color w:val="4488CC"/>
        </w:rPr>
        <w:t xml:space="preserve">   1  —  2  —  3  —  4  —  5</w:t>
      </w:r>
    </w:p>
    <w:p>
      <w:r>
        <w:rPr>
          <w:b/>
        </w:rPr>
        <w:t xml:space="preserve">    [fragrance_free]  </w:t>
      </w:r>
      <w:r>
        <w:rPr>
          <w:sz w:val="20"/>
        </w:rPr>
        <w:t>Contains no added fragrance — important for sensitive skin</w:t>
      </w:r>
      <w:r>
        <w:rPr>
          <w:color w:val="4488CC"/>
        </w:rPr>
        <w:t xml:space="preserve">   1  —  2  —  3  —  4  —  5</w:t>
      </w:r>
    </w:p>
    <w:p>
      <w:r>
        <w:rPr>
          <w:b/>
        </w:rPr>
        <w:t xml:space="preserve">    [cruelty_free]  </w:t>
      </w:r>
      <w:r>
        <w:rPr>
          <w:sz w:val="20"/>
        </w:rPr>
        <w:t>Not tested on animals</w:t>
      </w:r>
      <w:r>
        <w:rPr>
          <w:color w:val="4488CC"/>
        </w:rPr>
        <w:t xml:space="preserve">   1  —  2  —  3  —  4  —  5</w:t>
      </w:r>
    </w:p>
    <w:p>
      <w:r>
        <w:rPr>
          <w:b/>
        </w:rPr>
        <w:t xml:space="preserve">    [sustainable_packaging]  </w:t>
      </w:r>
      <w:r>
        <w:rPr>
          <w:sz w:val="20"/>
        </w:rPr>
        <w:t>Uses recyclable or refillable packaging</w:t>
      </w:r>
      <w:r>
        <w:rPr>
          <w:color w:val="4488CC"/>
        </w:rPr>
        <w:t xml:space="preserve">   1  —  2  —  3  —  4  —  5</w:t>
      </w:r>
    </w:p>
    <w:p>
      <w:r>
        <w:rPr>
          <w:b/>
        </w:rPr>
        <w:t xml:space="preserve">    [appealing_texture_and_feel]  </w:t>
      </w:r>
      <w:r>
        <w:rPr>
          <w:sz w:val="20"/>
        </w:rPr>
        <w:t>Has an appealing texture — absorbs quickly, non-greasy</w:t>
      </w:r>
      <w:r>
        <w:rPr>
          <w:color w:val="4488CC"/>
        </w:rPr>
        <w:t xml:space="preserve">   1  —  2  —  3  —  4  —  5</w:t>
      </w:r>
    </w:p>
    <w:p>
      <w:r>
        <w:rPr>
          <w:b/>
        </w:rPr>
        <w:t xml:space="preserve">    [good_value_for_price]  </w:t>
      </w:r>
      <w:r>
        <w:rPr>
          <w:sz w:val="20"/>
        </w:rPr>
        <w:t>Offers good value for money</w:t>
      </w:r>
      <w:r>
        <w:rPr>
          <w:color w:val="4488CC"/>
        </w:rPr>
        <w:t xml:space="preserve">   1  —  2  —  3  —  4  —  5</w:t>
      </w:r>
    </w:p>
    <w:p>
      <w:r>
        <w:rPr>
          <w:b/>
        </w:rPr>
        <w:t xml:space="preserve">    [available_in_drugstore_chain_a]  </w:t>
      </w:r>
      <w:r>
        <w:rPr>
          <w:sz w:val="20"/>
        </w:rPr>
        <w:t>Easily available in mass-market drugstore channels</w:t>
      </w:r>
      <w:r>
        <w:rPr>
          <w:color w:val="4488CC"/>
        </w:rPr>
        <w:t xml:space="preserve">   1  —  2  —  3  —  4  —  5</w:t>
      </w:r>
    </w:p>
    <w:p/>
    <w:p>
      <w:r>
        <w:t>Performance block: For each attribute above, how well does NovaSkinX perform on this dimension?</w:t>
      </w:r>
    </w:p>
    <w:p>
      <w:r>
        <w:t>Scale: 1 = Very poorly  →  5 = Extremely well  |  Variable: {attribute_name}_novaskinx_performance</w:t>
      </w:r>
    </w:p>
    <w:p/>
    <w:p>
      <w:pPr>
        <w:pStyle w:val="Heading2"/>
      </w:pPr>
      <w:r>
        <w:rPr>
          <w:color w:val="1A3A5C"/>
        </w:rPr>
        <w:t>MODULE F — CONCEPT EVALUATION (NovaSkinX)</w:t>
      </w:r>
    </w:p>
    <w:p>
      <w:r>
        <w:t>[SHOW NovaSkinX CONCEPT CARD — fictional brand name, key claims, product imagery, demo price point]</w:t>
      </w:r>
    </w:p>
    <w:p>
      <w:r>
        <w:rPr>
          <w:b/>
          <w:color w:val="2E7DCF"/>
          <w:sz w:val="20"/>
        </w:rPr>
        <w:t xml:space="preserve">QF1. </w:t>
      </w:r>
      <w:r>
        <w:rPr>
          <w:sz w:val="20"/>
        </w:rPr>
        <w:t>Having seen the NovaSkinX concept, how likely would you be to buy this product?</w:t>
      </w:r>
    </w:p>
    <w:p>
      <w:r>
        <w:rPr>
          <w:i/>
          <w:color w:val="888888"/>
          <w:sz w:val="18"/>
        </w:rPr>
        <w:t>[Single choice — DEFINES probable_trialists segment]</w:t>
      </w:r>
    </w:p>
    <w:p>
      <w:pPr>
        <w:pStyle w:val="ListBullet"/>
      </w:pPr>
      <w:r>
        <w:rPr>
          <w:sz w:val="20"/>
        </w:rPr>
        <w:t xml:space="preserve">    ☐  Would definitely buy  →  PROBABLE TRIALIST</w:t>
      </w:r>
    </w:p>
    <w:p>
      <w:pPr>
        <w:pStyle w:val="ListBullet"/>
      </w:pPr>
      <w:r>
        <w:rPr>
          <w:sz w:val="20"/>
        </w:rPr>
        <w:t xml:space="preserve">    ☐  Would probably buy  →  PROBABLE TRIALIST</w:t>
      </w:r>
    </w:p>
    <w:p>
      <w:pPr>
        <w:pStyle w:val="ListBullet"/>
      </w:pPr>
      <w:r>
        <w:rPr>
          <w:sz w:val="20"/>
        </w:rPr>
        <w:t xml:space="preserve">    ☐  Might or might not buy</w:t>
      </w:r>
    </w:p>
    <w:p>
      <w:pPr>
        <w:pStyle w:val="ListBullet"/>
      </w:pPr>
      <w:r>
        <w:rPr>
          <w:sz w:val="20"/>
        </w:rPr>
        <w:t xml:space="preserve">    ☐  Would probably not buy  →  NON-PROBABLE</w:t>
      </w:r>
    </w:p>
    <w:p>
      <w:pPr>
        <w:pStyle w:val="ListBullet"/>
      </w:pPr>
      <w:r>
        <w:rPr>
          <w:sz w:val="20"/>
        </w:rPr>
        <w:t xml:space="preserve">    ☐  Would definitely not buy  →  NON-PROBABLE</w:t>
      </w:r>
    </w:p>
    <w:p>
      <w:r>
        <w:rPr>
          <w:b/>
          <w:color w:val="2E7DCF"/>
          <w:sz w:val="20"/>
        </w:rPr>
        <w:t xml:space="preserve">QF2. </w:t>
      </w:r>
      <w:r>
        <w:rPr>
          <w:sz w:val="20"/>
        </w:rPr>
        <w:t>What do you find most appealing about the NovaSkinX concept? (Select up to 3)</w:t>
      </w:r>
    </w:p>
    <w:p>
      <w:r>
        <w:rPr>
          <w:i/>
          <w:color w:val="888888"/>
          <w:sz w:val="18"/>
        </w:rPr>
        <w:t>[Multi-select — max 3]</w:t>
      </w:r>
    </w:p>
    <w:p>
      <w:pPr>
        <w:pStyle w:val="ListBullet"/>
      </w:pPr>
      <w:r>
        <w:rPr>
          <w:sz w:val="20"/>
        </w:rPr>
        <w:t xml:space="preserve">    ☐  Clean ingredient list</w:t>
      </w:r>
    </w:p>
    <w:p>
      <w:pPr>
        <w:pStyle w:val="ListBullet"/>
      </w:pPr>
      <w:r>
        <w:rPr>
          <w:sz w:val="20"/>
        </w:rPr>
        <w:t xml:space="preserve">    ☐  Dermatologist tested claim</w:t>
      </w:r>
    </w:p>
    <w:p>
      <w:pPr>
        <w:pStyle w:val="ListBullet"/>
      </w:pPr>
      <w:r>
        <w:rPr>
          <w:sz w:val="20"/>
        </w:rPr>
        <w:t xml:space="preserve">    ☐  Sustainable packaging</w:t>
      </w:r>
    </w:p>
    <w:p>
      <w:pPr>
        <w:pStyle w:val="ListBullet"/>
      </w:pPr>
      <w:r>
        <w:rPr>
          <w:sz w:val="20"/>
        </w:rPr>
        <w:t xml:space="preserve">    ☐  Brand values (cruelty free, ethical)</w:t>
      </w:r>
    </w:p>
    <w:p>
      <w:pPr>
        <w:pStyle w:val="ListBullet"/>
      </w:pPr>
      <w:r>
        <w:rPr>
          <w:sz w:val="20"/>
        </w:rPr>
        <w:t xml:space="preserve">    ☐  Price point</w:t>
      </w:r>
    </w:p>
    <w:p>
      <w:pPr>
        <w:pStyle w:val="ListBullet"/>
      </w:pPr>
      <w:r>
        <w:rPr>
          <w:sz w:val="20"/>
        </w:rPr>
        <w:t xml:space="preserve">    ☐  Design aesthetics</w:t>
      </w:r>
    </w:p>
    <w:p>
      <w:pPr>
        <w:pStyle w:val="ListBullet"/>
      </w:pPr>
      <w:r>
        <w:rPr>
          <w:sz w:val="20"/>
        </w:rPr>
        <w:t xml:space="preserve">    ☐  Other (please specify)</w:t>
      </w:r>
    </w:p>
    <w:p>
      <w:r>
        <w:rPr>
          <w:b/>
          <w:color w:val="2E7DCF"/>
          <w:sz w:val="20"/>
        </w:rPr>
        <w:t xml:space="preserve">QF3. </w:t>
      </w:r>
      <w:r>
        <w:rPr>
          <w:sz w:val="20"/>
        </w:rPr>
        <w:t>At what price per unit (50ml moisturiser) would NovaSkinX feel like good value for money?</w:t>
      </w:r>
    </w:p>
    <w:p>
      <w:r>
        <w:rPr>
          <w:i/>
          <w:color w:val="888888"/>
          <w:sz w:val="18"/>
        </w:rPr>
        <w:t>[Single choice — price sensitivity]</w:t>
      </w:r>
    </w:p>
    <w:p>
      <w:pPr>
        <w:pStyle w:val="ListBullet"/>
      </w:pPr>
      <w:r>
        <w:rPr>
          <w:sz w:val="20"/>
        </w:rPr>
        <w:t xml:space="preserve">    ☐  Under EUR 10</w:t>
      </w:r>
    </w:p>
    <w:p>
      <w:pPr>
        <w:pStyle w:val="ListBullet"/>
      </w:pPr>
      <w:r>
        <w:rPr>
          <w:sz w:val="20"/>
        </w:rPr>
        <w:t xml:space="preserve">    ☐  EUR 10–15</w:t>
      </w:r>
    </w:p>
    <w:p>
      <w:pPr>
        <w:pStyle w:val="ListBullet"/>
      </w:pPr>
      <w:r>
        <w:rPr>
          <w:sz w:val="20"/>
        </w:rPr>
        <w:t xml:space="preserve">    ☐  EUR 16–20</w:t>
      </w:r>
    </w:p>
    <w:p>
      <w:pPr>
        <w:pStyle w:val="ListBullet"/>
      </w:pPr>
      <w:r>
        <w:rPr>
          <w:sz w:val="20"/>
        </w:rPr>
        <w:t xml:space="preserve">    ☐  EUR 21–30</w:t>
      </w:r>
    </w:p>
    <w:p>
      <w:pPr>
        <w:pStyle w:val="ListBullet"/>
      </w:pPr>
      <w:r>
        <w:rPr>
          <w:sz w:val="20"/>
        </w:rPr>
        <w:t xml:space="preserve">    ☐  EUR 31–40</w:t>
      </w:r>
    </w:p>
    <w:p>
      <w:pPr>
        <w:pStyle w:val="ListBullet"/>
      </w:pPr>
      <w:r>
        <w:rPr>
          <w:sz w:val="20"/>
        </w:rPr>
        <w:t xml:space="preserve">    ☐  Over EUR 40</w:t>
      </w:r>
    </w:p>
    <w:p>
      <w:r>
        <w:rPr>
          <w:b/>
          <w:color w:val="2E7DCF"/>
          <w:sz w:val="20"/>
        </w:rPr>
        <w:t xml:space="preserve">QF4. </w:t>
      </w:r>
      <w:r>
        <w:rPr>
          <w:sz w:val="20"/>
        </w:rPr>
        <w:t>Where would you prefer to purchase NovaSkinX if available? (Select top 2)</w:t>
      </w:r>
    </w:p>
    <w:p>
      <w:r>
        <w:rPr>
          <w:i/>
          <w:color w:val="888888"/>
          <w:sz w:val="18"/>
        </w:rPr>
        <w:t>[Multi-select — max 2]</w:t>
      </w:r>
    </w:p>
    <w:p>
      <w:pPr>
        <w:pStyle w:val="ListBullet"/>
      </w:pPr>
      <w:r>
        <w:rPr>
          <w:sz w:val="20"/>
        </w:rPr>
        <w:t xml:space="preserve">    ☐  Drugstore chain A</w:t>
      </w:r>
    </w:p>
    <w:p>
      <w:pPr>
        <w:pStyle w:val="ListBullet"/>
      </w:pPr>
      <w:r>
        <w:rPr>
          <w:sz w:val="20"/>
        </w:rPr>
        <w:t xml:space="preserve">    ☐  Drugstore chain B</w:t>
      </w:r>
    </w:p>
    <w:p>
      <w:pPr>
        <w:pStyle w:val="ListBullet"/>
      </w:pPr>
      <w:r>
        <w:rPr>
          <w:sz w:val="20"/>
        </w:rPr>
        <w:t xml:space="preserve">    ☐  Pharmacy</w:t>
      </w:r>
    </w:p>
    <w:p>
      <w:pPr>
        <w:pStyle w:val="ListBullet"/>
      </w:pPr>
      <w:r>
        <w:rPr>
          <w:sz w:val="20"/>
        </w:rPr>
        <w:t xml:space="preserve">    ☐  Online (brand website)</w:t>
      </w:r>
    </w:p>
    <w:p>
      <w:pPr>
        <w:pStyle w:val="ListBullet"/>
      </w:pPr>
      <w:r>
        <w:rPr>
          <w:sz w:val="20"/>
        </w:rPr>
        <w:t xml:space="preserve">    ☐  Premium beauty retailer</w:t>
      </w:r>
    </w:p>
    <w:p>
      <w:pPr>
        <w:pStyle w:val="ListBullet"/>
      </w:pPr>
      <w:r>
        <w:rPr>
          <w:sz w:val="20"/>
        </w:rPr>
        <w:t xml:space="preserve">    ☐  Subscription / refill service</w:t>
      </w:r>
    </w:p>
    <w:p>
      <w:pPr>
        <w:pStyle w:val="ListBullet"/>
      </w:pPr>
      <w:r>
        <w:rPr>
          <w:sz w:val="20"/>
        </w:rPr>
        <w:t xml:space="preserve">    ☐  Other</w:t>
      </w:r>
    </w:p>
    <w:p/>
    <w:p>
      <w:pPr>
        <w:pStyle w:val="Heading2"/>
      </w:pPr>
      <w:r>
        <w:rPr>
          <w:color w:val="1A3A5C"/>
        </w:rPr>
        <w:t>END OF QUESTIONNAIRE</w:t>
      </w:r>
    </w:p>
    <w:p>
      <w:r>
        <w:t>Thank you for completing this demo survey.</w:t>
      </w:r>
    </w:p>
    <w:p>
      <w:r>
        <w:rPr>
          <w:i/>
          <w:color w:val="7D5A00"/>
          <w:sz w:val="18"/>
        </w:rPr>
        <w:t>SYNTHETIC DEMO — DemoAnalytics Research Division  |  contact@example.com  |  www.example.com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